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Finncare – Website User Test</w:t>
      </w:r>
    </w:p>
    <w:p>
      <w:pPr>
        <w:jc w:val="center"/>
      </w:pPr>
      <w:r>
        <w:rPr>
          <w:i/>
          <w:sz w:val="22"/>
        </w:rPr>
        <w:t>Small tasks for the customer</w:t>
      </w:r>
    </w:p>
    <w:p>
      <w:r>
        <w:t>The goal is to find out how easily a new visitor can find important information on the Finncare website. Do not tell the tester where the information is located beforehand. Record whether they completed each task, how long it took, and whether they had any difficulties.</w:t>
      </w:r>
    </w:p>
    <w:p>
      <w:r>
        <w:rPr>
          <w:b/>
          <w:sz w:val="24"/>
        </w:rPr>
        <w:t>1. Finncare's services</w:t>
      </w:r>
    </w:p>
    <w:p>
      <w:r>
        <w:t>Can you find out what services Finncare provides?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Completed?</w:t>
            </w:r>
          </w:p>
        </w:tc>
        <w:tc>
          <w:tcPr>
            <w:tcW w:type="dxa" w:w="2520"/>
          </w:tcPr>
          <w:p>
            <w:r>
              <w:t>Time</w:t>
            </w:r>
          </w:p>
        </w:tc>
        <w:tc>
          <w:tcPr>
            <w:tcW w:type="dxa" w:w="2520"/>
          </w:tcPr>
          <w:p>
            <w:r>
              <w:t>Difficult part</w:t>
            </w:r>
          </w:p>
        </w:tc>
        <w:tc>
          <w:tcPr>
            <w:tcW w:type="dxa" w:w="2520"/>
          </w:tcPr>
          <w:p>
            <w:r>
              <w:t>Notes</w:t>
            </w:r>
          </w:p>
        </w:tc>
      </w:tr>
      <w:tr>
        <w:tc>
          <w:tcPr>
            <w:tcW w:type="dxa" w:w="2520"/>
          </w:tcPr>
          <w:p>
            <w:r>
              <w:t xml:space="preserve"> </w:t>
            </w:r>
          </w:p>
        </w:tc>
        <w:tc>
          <w:tcPr>
            <w:tcW w:type="dxa" w:w="2520"/>
          </w:tcPr>
          <w:p>
            <w:r>
              <w:t xml:space="preserve"> </w:t>
            </w:r>
          </w:p>
        </w:tc>
        <w:tc>
          <w:tcPr>
            <w:tcW w:type="dxa" w:w="2520"/>
          </w:tcPr>
          <w:p>
            <w:r>
              <w:t xml:space="preserve"> </w:t>
            </w:r>
          </w:p>
        </w:tc>
        <w:tc>
          <w:tcPr>
            <w:tcW w:type="dxa" w:w="2520"/>
          </w:tcPr>
          <w:p>
            <w:r>
              <w:t xml:space="preserve"> </w:t>
            </w:r>
          </w:p>
        </w:tc>
      </w:tr>
    </w:tbl>
    <w:p/>
    <w:p>
      <w:r>
        <w:rPr>
          <w:b/>
          <w:sz w:val="24"/>
        </w:rPr>
        <w:t>2. Becoming a resident</w:t>
      </w:r>
    </w:p>
    <w:p>
      <w:r>
        <w:t>Can you find information about how someone can become a resident at Finncare?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Completed?</w:t>
            </w:r>
          </w:p>
        </w:tc>
        <w:tc>
          <w:tcPr>
            <w:tcW w:type="dxa" w:w="2520"/>
          </w:tcPr>
          <w:p>
            <w:r>
              <w:t>Time</w:t>
            </w:r>
          </w:p>
        </w:tc>
        <w:tc>
          <w:tcPr>
            <w:tcW w:type="dxa" w:w="2520"/>
          </w:tcPr>
          <w:p>
            <w:r>
              <w:t>Difficult part</w:t>
            </w:r>
          </w:p>
        </w:tc>
        <w:tc>
          <w:tcPr>
            <w:tcW w:type="dxa" w:w="2520"/>
          </w:tcPr>
          <w:p>
            <w:r>
              <w:t>Notes</w:t>
            </w:r>
          </w:p>
        </w:tc>
      </w:tr>
      <w:tr>
        <w:tc>
          <w:tcPr>
            <w:tcW w:type="dxa" w:w="2520"/>
          </w:tcPr>
          <w:p>
            <w:r>
              <w:t xml:space="preserve"> </w:t>
            </w:r>
          </w:p>
        </w:tc>
        <w:tc>
          <w:tcPr>
            <w:tcW w:type="dxa" w:w="2520"/>
          </w:tcPr>
          <w:p>
            <w:r>
              <w:t xml:space="preserve"> </w:t>
            </w:r>
          </w:p>
        </w:tc>
        <w:tc>
          <w:tcPr>
            <w:tcW w:type="dxa" w:w="2520"/>
          </w:tcPr>
          <w:p>
            <w:r>
              <w:t xml:space="preserve"> </w:t>
            </w:r>
          </w:p>
        </w:tc>
        <w:tc>
          <w:tcPr>
            <w:tcW w:type="dxa" w:w="2520"/>
          </w:tcPr>
          <w:p>
            <w:r>
              <w:t xml:space="preserve"> </w:t>
            </w:r>
          </w:p>
        </w:tc>
      </w:tr>
    </w:tbl>
    <w:p/>
    <w:p>
      <w:r>
        <w:rPr>
          <w:b/>
          <w:sz w:val="24"/>
        </w:rPr>
        <w:t>3. Contact information</w:t>
      </w:r>
    </w:p>
    <w:p>
      <w:r>
        <w:t>Can you find Finncare's contact information and a way to get in touch with them?</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Completed?</w:t>
            </w:r>
          </w:p>
        </w:tc>
        <w:tc>
          <w:tcPr>
            <w:tcW w:type="dxa" w:w="2520"/>
          </w:tcPr>
          <w:p>
            <w:r>
              <w:t>Time</w:t>
            </w:r>
          </w:p>
        </w:tc>
        <w:tc>
          <w:tcPr>
            <w:tcW w:type="dxa" w:w="2520"/>
          </w:tcPr>
          <w:p>
            <w:r>
              <w:t>Difficult part</w:t>
            </w:r>
          </w:p>
        </w:tc>
        <w:tc>
          <w:tcPr>
            <w:tcW w:type="dxa" w:w="2520"/>
          </w:tcPr>
          <w:p>
            <w:r>
              <w:t>Notes</w:t>
            </w:r>
          </w:p>
        </w:tc>
      </w:tr>
      <w:tr>
        <w:tc>
          <w:tcPr>
            <w:tcW w:type="dxa" w:w="2520"/>
          </w:tcPr>
          <w:p>
            <w:r>
              <w:t xml:space="preserve"> </w:t>
            </w:r>
          </w:p>
        </w:tc>
        <w:tc>
          <w:tcPr>
            <w:tcW w:type="dxa" w:w="2520"/>
          </w:tcPr>
          <w:p>
            <w:r>
              <w:t xml:space="preserve"> </w:t>
            </w:r>
          </w:p>
        </w:tc>
        <w:tc>
          <w:tcPr>
            <w:tcW w:type="dxa" w:w="2520"/>
          </w:tcPr>
          <w:p>
            <w:r>
              <w:t xml:space="preserve"> </w:t>
            </w:r>
          </w:p>
        </w:tc>
        <w:tc>
          <w:tcPr>
            <w:tcW w:type="dxa" w:w="2520"/>
          </w:tcPr>
          <w:p>
            <w:r>
              <w:t xml:space="preserve"> </w:t>
            </w:r>
          </w:p>
        </w:tc>
      </w:tr>
    </w:tbl>
    <w:p/>
    <w:p>
      <w:r>
        <w:rPr>
          <w:b/>
          <w:sz w:val="24"/>
        </w:rPr>
        <w:t>4. Aged care</w:t>
      </w:r>
    </w:p>
    <w:p>
      <w:r>
        <w:t>Can you find information about the aged care services Finncare provides?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Completed?</w:t>
            </w:r>
          </w:p>
        </w:tc>
        <w:tc>
          <w:tcPr>
            <w:tcW w:type="dxa" w:w="2520"/>
          </w:tcPr>
          <w:p>
            <w:r>
              <w:t>Time</w:t>
            </w:r>
          </w:p>
        </w:tc>
        <w:tc>
          <w:tcPr>
            <w:tcW w:type="dxa" w:w="2520"/>
          </w:tcPr>
          <w:p>
            <w:r>
              <w:t>Difficult part</w:t>
            </w:r>
          </w:p>
        </w:tc>
        <w:tc>
          <w:tcPr>
            <w:tcW w:type="dxa" w:w="2520"/>
          </w:tcPr>
          <w:p>
            <w:r>
              <w:t>Notes</w:t>
            </w:r>
          </w:p>
        </w:tc>
      </w:tr>
      <w:tr>
        <w:tc>
          <w:tcPr>
            <w:tcW w:type="dxa" w:w="2520"/>
          </w:tcPr>
          <w:p>
            <w:r>
              <w:t xml:space="preserve"> </w:t>
            </w:r>
          </w:p>
        </w:tc>
        <w:tc>
          <w:tcPr>
            <w:tcW w:type="dxa" w:w="2520"/>
          </w:tcPr>
          <w:p>
            <w:r>
              <w:t xml:space="preserve"> </w:t>
            </w:r>
          </w:p>
        </w:tc>
        <w:tc>
          <w:tcPr>
            <w:tcW w:type="dxa" w:w="2520"/>
          </w:tcPr>
          <w:p>
            <w:r>
              <w:t xml:space="preserve"> </w:t>
            </w:r>
          </w:p>
        </w:tc>
        <w:tc>
          <w:tcPr>
            <w:tcW w:type="dxa" w:w="2520"/>
          </w:tcPr>
          <w:p>
            <w:r>
              <w:t xml:space="preserve"> </w:t>
            </w:r>
          </w:p>
        </w:tc>
      </w:tr>
    </w:tbl>
    <w:p/>
    <w:p>
      <w:r>
        <w:rPr>
          <w:b/>
          <w:sz w:val="24"/>
        </w:rPr>
        <w:t>5. Community activities</w:t>
      </w:r>
    </w:p>
    <w:p>
      <w:r>
        <w:t>Can you find information about Finncare's community programs or activities?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Completed?</w:t>
            </w:r>
          </w:p>
        </w:tc>
        <w:tc>
          <w:tcPr>
            <w:tcW w:type="dxa" w:w="2520"/>
          </w:tcPr>
          <w:p>
            <w:r>
              <w:t>Time</w:t>
            </w:r>
          </w:p>
        </w:tc>
        <w:tc>
          <w:tcPr>
            <w:tcW w:type="dxa" w:w="2520"/>
          </w:tcPr>
          <w:p>
            <w:r>
              <w:t>Difficult part</w:t>
            </w:r>
          </w:p>
        </w:tc>
        <w:tc>
          <w:tcPr>
            <w:tcW w:type="dxa" w:w="2520"/>
          </w:tcPr>
          <w:p>
            <w:r>
              <w:t>Notes</w:t>
            </w:r>
          </w:p>
        </w:tc>
      </w:tr>
      <w:tr>
        <w:tc>
          <w:tcPr>
            <w:tcW w:type="dxa" w:w="2520"/>
          </w:tcPr>
          <w:p>
            <w:r>
              <w:t xml:space="preserve"> </w:t>
            </w:r>
          </w:p>
        </w:tc>
        <w:tc>
          <w:tcPr>
            <w:tcW w:type="dxa" w:w="2520"/>
          </w:tcPr>
          <w:p>
            <w:r>
              <w:t xml:space="preserve"> </w:t>
            </w:r>
          </w:p>
        </w:tc>
        <w:tc>
          <w:tcPr>
            <w:tcW w:type="dxa" w:w="2520"/>
          </w:tcPr>
          <w:p>
            <w:r>
              <w:t xml:space="preserve"> </w:t>
            </w:r>
          </w:p>
        </w:tc>
        <w:tc>
          <w:tcPr>
            <w:tcW w:type="dxa" w:w="2520"/>
          </w:tcPr>
          <w:p>
            <w:r>
              <w:t xml:space="preserve"> </w:t>
            </w:r>
          </w:p>
        </w:tc>
      </w:tr>
    </w:tbl>
    <w:p/>
    <w:p>
      <w:r>
        <w:rPr>
          <w:b/>
          <w:sz w:val="24"/>
        </w:rPr>
        <w:t>6. Making a donation</w:t>
      </w:r>
    </w:p>
    <w:p>
      <w:r>
        <w:t>If you wanted to financially support Finncare, can you find how to make a donation?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Completed?</w:t>
            </w:r>
          </w:p>
        </w:tc>
        <w:tc>
          <w:tcPr>
            <w:tcW w:type="dxa" w:w="2520"/>
          </w:tcPr>
          <w:p>
            <w:r>
              <w:t>Time</w:t>
            </w:r>
          </w:p>
        </w:tc>
        <w:tc>
          <w:tcPr>
            <w:tcW w:type="dxa" w:w="2520"/>
          </w:tcPr>
          <w:p>
            <w:r>
              <w:t>Difficult part</w:t>
            </w:r>
          </w:p>
        </w:tc>
        <w:tc>
          <w:tcPr>
            <w:tcW w:type="dxa" w:w="2520"/>
          </w:tcPr>
          <w:p>
            <w:r>
              <w:t>Notes</w:t>
            </w:r>
          </w:p>
        </w:tc>
      </w:tr>
      <w:tr>
        <w:tc>
          <w:tcPr>
            <w:tcW w:type="dxa" w:w="2520"/>
          </w:tcPr>
          <w:p>
            <w:r>
              <w:t xml:space="preserve"> </w:t>
            </w:r>
          </w:p>
        </w:tc>
        <w:tc>
          <w:tcPr>
            <w:tcW w:type="dxa" w:w="2520"/>
          </w:tcPr>
          <w:p>
            <w:r>
              <w:t xml:space="preserve"> </w:t>
            </w:r>
          </w:p>
        </w:tc>
        <w:tc>
          <w:tcPr>
            <w:tcW w:type="dxa" w:w="2520"/>
          </w:tcPr>
          <w:p>
            <w:r>
              <w:t xml:space="preserve"> </w:t>
            </w:r>
          </w:p>
        </w:tc>
        <w:tc>
          <w:tcPr>
            <w:tcW w:type="dxa" w:w="2520"/>
          </w:tcPr>
          <w:p>
            <w:r>
              <w:t xml:space="preserve"> </w:t>
            </w:r>
          </w:p>
        </w:tc>
      </w:tr>
    </w:tbl>
    <w:p/>
    <w:p>
      <w:r>
        <w:rPr>
          <w:b/>
          <w:sz w:val="24"/>
        </w:rPr>
        <w:t>7. Where donations go</w:t>
      </w:r>
    </w:p>
    <w:p>
      <w:r>
        <w:t>Can you find information about how donations help Finncare?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Completed?</w:t>
            </w:r>
          </w:p>
        </w:tc>
        <w:tc>
          <w:tcPr>
            <w:tcW w:type="dxa" w:w="2520"/>
          </w:tcPr>
          <w:p>
            <w:r>
              <w:t>Time</w:t>
            </w:r>
          </w:p>
        </w:tc>
        <w:tc>
          <w:tcPr>
            <w:tcW w:type="dxa" w:w="2520"/>
          </w:tcPr>
          <w:p>
            <w:r>
              <w:t>Difficult part</w:t>
            </w:r>
          </w:p>
        </w:tc>
        <w:tc>
          <w:tcPr>
            <w:tcW w:type="dxa" w:w="2520"/>
          </w:tcPr>
          <w:p>
            <w:r>
              <w:t>Notes</w:t>
            </w:r>
          </w:p>
        </w:tc>
      </w:tr>
      <w:tr>
        <w:tc>
          <w:tcPr>
            <w:tcW w:type="dxa" w:w="2520"/>
          </w:tcPr>
          <w:p>
            <w:r>
              <w:t xml:space="preserve"> </w:t>
            </w:r>
          </w:p>
        </w:tc>
        <w:tc>
          <w:tcPr>
            <w:tcW w:type="dxa" w:w="2520"/>
          </w:tcPr>
          <w:p>
            <w:r>
              <w:t xml:space="preserve"> </w:t>
            </w:r>
          </w:p>
        </w:tc>
        <w:tc>
          <w:tcPr>
            <w:tcW w:type="dxa" w:w="2520"/>
          </w:tcPr>
          <w:p>
            <w:r>
              <w:t xml:space="preserve"> </w:t>
            </w:r>
          </w:p>
        </w:tc>
        <w:tc>
          <w:tcPr>
            <w:tcW w:type="dxa" w:w="2520"/>
          </w:tcPr>
          <w:p>
            <w:r>
              <w:t xml:space="preserve"> </w:t>
            </w:r>
          </w:p>
        </w:tc>
      </w:tr>
    </w:tbl>
    <w:p/>
    <w:p>
      <w:r>
        <w:rPr>
          <w:b/>
          <w:sz w:val="24"/>
        </w:rPr>
        <w:t>8. About Finncare</w:t>
      </w:r>
    </w:p>
    <w:p>
      <w:r>
        <w:t>Can you find basic information about what Finncare is and who its services are for?</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Completed?</w:t>
            </w:r>
          </w:p>
        </w:tc>
        <w:tc>
          <w:tcPr>
            <w:tcW w:type="dxa" w:w="2520"/>
          </w:tcPr>
          <w:p>
            <w:r>
              <w:t>Time</w:t>
            </w:r>
          </w:p>
        </w:tc>
        <w:tc>
          <w:tcPr>
            <w:tcW w:type="dxa" w:w="2520"/>
          </w:tcPr>
          <w:p>
            <w:r>
              <w:t>Difficult part</w:t>
            </w:r>
          </w:p>
        </w:tc>
        <w:tc>
          <w:tcPr>
            <w:tcW w:type="dxa" w:w="2520"/>
          </w:tcPr>
          <w:p>
            <w:r>
              <w:t>Notes</w:t>
            </w:r>
          </w:p>
        </w:tc>
      </w:tr>
      <w:tr>
        <w:tc>
          <w:tcPr>
            <w:tcW w:type="dxa" w:w="2520"/>
          </w:tcPr>
          <w:p>
            <w:r>
              <w:t xml:space="preserve"> </w:t>
            </w:r>
          </w:p>
        </w:tc>
        <w:tc>
          <w:tcPr>
            <w:tcW w:type="dxa" w:w="2520"/>
          </w:tcPr>
          <w:p>
            <w:r>
              <w:t xml:space="preserve"> </w:t>
            </w:r>
          </w:p>
        </w:tc>
        <w:tc>
          <w:tcPr>
            <w:tcW w:type="dxa" w:w="2520"/>
          </w:tcPr>
          <w:p>
            <w:r>
              <w:t xml:space="preserve"> </w:t>
            </w:r>
          </w:p>
        </w:tc>
        <w:tc>
          <w:tcPr>
            <w:tcW w:type="dxa" w:w="2520"/>
          </w:tcPr>
          <w:p>
            <w:r>
              <w:t xml:space="preserve"> </w:t>
            </w:r>
          </w:p>
        </w:tc>
      </w:tr>
    </w:tbl>
    <w:p/>
    <w:p>
      <w:r>
        <w:rPr>
          <w:b/>
          <w:sz w:val="24"/>
        </w:rPr>
        <w:t>9. Contacting Finncare for a family member</w:t>
      </w:r>
    </w:p>
    <w:p>
      <w:r>
        <w:t>If you wanted to ask about Finncare's services for a family member, can you find an appropriate way to contact them?</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Completed?</w:t>
            </w:r>
          </w:p>
        </w:tc>
        <w:tc>
          <w:tcPr>
            <w:tcW w:type="dxa" w:w="2520"/>
          </w:tcPr>
          <w:p>
            <w:r>
              <w:t>Time</w:t>
            </w:r>
          </w:p>
        </w:tc>
        <w:tc>
          <w:tcPr>
            <w:tcW w:type="dxa" w:w="2520"/>
          </w:tcPr>
          <w:p>
            <w:r>
              <w:t>Difficult part</w:t>
            </w:r>
          </w:p>
        </w:tc>
        <w:tc>
          <w:tcPr>
            <w:tcW w:type="dxa" w:w="2520"/>
          </w:tcPr>
          <w:p>
            <w:r>
              <w:t>Notes</w:t>
            </w:r>
          </w:p>
        </w:tc>
      </w:tr>
      <w:tr>
        <w:tc>
          <w:tcPr>
            <w:tcW w:type="dxa" w:w="2520"/>
          </w:tcPr>
          <w:p>
            <w:r>
              <w:t xml:space="preserve"> </w:t>
            </w:r>
          </w:p>
        </w:tc>
        <w:tc>
          <w:tcPr>
            <w:tcW w:type="dxa" w:w="2520"/>
          </w:tcPr>
          <w:p>
            <w:r>
              <w:t xml:space="preserve"> </w:t>
            </w:r>
          </w:p>
        </w:tc>
        <w:tc>
          <w:tcPr>
            <w:tcW w:type="dxa" w:w="2520"/>
          </w:tcPr>
          <w:p>
            <w:r>
              <w:t xml:space="preserve"> </w:t>
            </w:r>
          </w:p>
        </w:tc>
        <w:tc>
          <w:tcPr>
            <w:tcW w:type="dxa" w:w="2520"/>
          </w:tcPr>
          <w:p>
            <w:r>
              <w:t xml:space="preserve"> </w:t>
            </w:r>
          </w:p>
        </w:tc>
      </w:tr>
    </w:tbl>
    <w:p/>
    <w:p>
      <w:r>
        <w:rPr>
          <w:b/>
          <w:sz w:val="24"/>
        </w:rPr>
        <w:t>10. Finding help</w:t>
      </w:r>
    </w:p>
    <w:p>
      <w:r>
        <w:t>If you were visiting Finncare's website for the first time, could you easily find information about how Finncare could help you or someone close to you?</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Completed?</w:t>
            </w:r>
          </w:p>
        </w:tc>
        <w:tc>
          <w:tcPr>
            <w:tcW w:type="dxa" w:w="2520"/>
          </w:tcPr>
          <w:p>
            <w:r>
              <w:t>Time</w:t>
            </w:r>
          </w:p>
        </w:tc>
        <w:tc>
          <w:tcPr>
            <w:tcW w:type="dxa" w:w="2520"/>
          </w:tcPr>
          <w:p>
            <w:r>
              <w:t>Difficult part</w:t>
            </w:r>
          </w:p>
        </w:tc>
        <w:tc>
          <w:tcPr>
            <w:tcW w:type="dxa" w:w="2520"/>
          </w:tcPr>
          <w:p>
            <w:r>
              <w:t>Notes</w:t>
            </w:r>
          </w:p>
        </w:tc>
      </w:tr>
      <w:tr>
        <w:tc>
          <w:tcPr>
            <w:tcW w:type="dxa" w:w="2520"/>
          </w:tcPr>
          <w:p>
            <w:r>
              <w:t xml:space="preserve"> </w:t>
            </w:r>
          </w:p>
        </w:tc>
        <w:tc>
          <w:tcPr>
            <w:tcW w:type="dxa" w:w="2520"/>
          </w:tcPr>
          <w:p>
            <w:r>
              <w:t xml:space="preserve"> </w:t>
            </w:r>
          </w:p>
        </w:tc>
        <w:tc>
          <w:tcPr>
            <w:tcW w:type="dxa" w:w="2520"/>
          </w:tcPr>
          <w:p>
            <w:r>
              <w:t xml:space="preserve"> </w:t>
            </w:r>
          </w:p>
        </w:tc>
        <w:tc>
          <w:tcPr>
            <w:tcW w:type="dxa" w:w="2520"/>
          </w:tcPr>
          <w:p>
            <w:r>
              <w:t xml:space="preserve"> </w:t>
            </w:r>
          </w:p>
        </w:tc>
      </w:tr>
    </w:tbl>
    <w:p/>
    <w:p>
      <w:pPr>
        <w:pStyle w:val="Heading2"/>
      </w:pPr>
      <w:r>
        <w:t>Questions for the tester</w:t>
      </w:r>
    </w:p>
    <w:p>
      <w:pPr>
        <w:pStyle w:val="ListBullet"/>
      </w:pPr>
      <w:r>
        <w:t>What was the easiest thing to find on the website?</w:t>
      </w:r>
    </w:p>
    <w:p>
      <w:pPr>
        <w:pStyle w:val="ListBullet"/>
      </w:pPr>
      <w:r>
        <w:t>What was the most difficult thing to find?</w:t>
      </w:r>
    </w:p>
    <w:p>
      <w:pPr>
        <w:pStyle w:val="ListBullet"/>
      </w:pPr>
      <w:r>
        <w:t>Was any information in a place you did not expect, or unclear?</w:t>
      </w:r>
    </w:p>
    <w:p>
      <w:pPr>
        <w:pStyle w:val="ListBullet"/>
      </w:pPr>
      <w:r>
        <w:t>Was the donation option easy to find?</w:t>
      </w:r>
    </w:p>
    <w:p>
      <w:pPr>
        <w:pStyle w:val="ListBullet"/>
      </w:pPr>
      <w:r>
        <w:t>Did the website feel trustworthy and welcoming?</w:t>
      </w:r>
    </w:p>
    <w:p>
      <w:pPr>
        <w:pStyle w:val="ListBullet"/>
      </w:pPr>
      <w:r>
        <w:t>What would you change about the website first?</w:t>
      </w:r>
    </w:p>
    <w:p/>
    <w:p>
      <w:r>
        <w:t>Tester name (optional): ______________________________    Date: ______________</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